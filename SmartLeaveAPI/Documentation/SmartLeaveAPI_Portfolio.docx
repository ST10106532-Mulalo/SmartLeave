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6FEB" w14:textId="77777777" w:rsidR="00D16DA3" w:rsidRPr="003A7F05" w:rsidRDefault="00DA5943">
      <w:pPr>
        <w:pStyle w:val="Title"/>
        <w:rPr>
          <w:rFonts w:cstheme="majorHAnsi"/>
        </w:rPr>
      </w:pPr>
      <w:r w:rsidRPr="003A7F05">
        <w:rPr>
          <w:rFonts w:cstheme="majorHAnsi"/>
        </w:rPr>
        <w:t>SmartLeaveAPI – Professional API Documentation</w:t>
      </w:r>
    </w:p>
    <w:p w14:paraId="21B55647" w14:textId="77777777" w:rsidR="00D16DA3" w:rsidRPr="003A7F05" w:rsidRDefault="00DA5943">
      <w:pPr>
        <w:pStyle w:val="Heading1"/>
        <w:rPr>
          <w:rFonts w:cstheme="majorHAnsi"/>
        </w:rPr>
      </w:pPr>
      <w:r w:rsidRPr="003A7F05">
        <w:rPr>
          <w:rFonts w:cstheme="majorHAnsi"/>
        </w:rPr>
        <w:t>1. Introduction</w:t>
      </w:r>
    </w:p>
    <w:p w14:paraId="44BB9558" w14:textId="77777777" w:rsidR="00D16DA3" w:rsidRPr="003A7F05" w:rsidRDefault="00DA5943">
      <w:pPr>
        <w:rPr>
          <w:rFonts w:asciiTheme="majorHAnsi" w:hAnsiTheme="majorHAnsi" w:cstheme="majorHAnsi"/>
        </w:rPr>
      </w:pPr>
      <w:r w:rsidRPr="003A7F05">
        <w:rPr>
          <w:rFonts w:asciiTheme="majorHAnsi" w:hAnsiTheme="majorHAnsi" w:cstheme="majorHAnsi"/>
        </w:rPr>
        <w:t>SmartLeaveAPI is a RESTful API developed using ASP.NET Core and Entity Framework Core. The purpose of this system is to manage employee leave requests and late arrival notifications within an organization. The API allows employees to register in the system, submit leave requests, notify managers of late arrivals, and allows managers or HR staff to approve or review those requests.</w:t>
      </w:r>
    </w:p>
    <w:p w14:paraId="6B5D299B" w14:textId="77777777" w:rsidR="00D16DA3" w:rsidRPr="003A7F05" w:rsidRDefault="00DA5943">
      <w:pPr>
        <w:pStyle w:val="Heading1"/>
        <w:rPr>
          <w:rFonts w:cstheme="majorHAnsi"/>
        </w:rPr>
      </w:pPr>
      <w:r w:rsidRPr="003A7F05">
        <w:rPr>
          <w:rFonts w:cstheme="majorHAnsi"/>
        </w:rPr>
        <w:t>2. System Architecture</w:t>
      </w:r>
    </w:p>
    <w:p w14:paraId="70121AF0" w14:textId="77777777" w:rsidR="00D16DA3" w:rsidRPr="003A7F05" w:rsidRDefault="00DA5943">
      <w:pPr>
        <w:rPr>
          <w:rFonts w:asciiTheme="majorHAnsi" w:hAnsiTheme="majorHAnsi" w:cstheme="majorHAnsi"/>
        </w:rPr>
      </w:pPr>
      <w:r w:rsidRPr="003A7F05">
        <w:rPr>
          <w:rFonts w:asciiTheme="majorHAnsi" w:hAnsiTheme="majorHAnsi" w:cstheme="majorHAnsi"/>
        </w:rPr>
        <w:t>The system follows a layered architecture where client applications communicate with an ASP.NET Core Web API, which then interacts with a SQL Server database using Entity Framework Core.</w:t>
      </w:r>
    </w:p>
    <w:p w14:paraId="01A05E4E" w14:textId="77777777" w:rsidR="00D16DA3" w:rsidRPr="003A7F05" w:rsidRDefault="00DA5943">
      <w:pPr>
        <w:rPr>
          <w:rFonts w:asciiTheme="majorHAnsi" w:hAnsiTheme="majorHAnsi" w:cstheme="majorHAnsi"/>
        </w:rPr>
      </w:pPr>
      <w:r w:rsidRPr="003A7F05">
        <w:rPr>
          <w:rFonts w:asciiTheme="majorHAnsi" w:hAnsiTheme="majorHAnsi" w:cstheme="majorHAnsi"/>
        </w:rPr>
        <w:t>Architecture Flow:</w:t>
      </w:r>
      <w:r w:rsidRPr="003A7F05">
        <w:rPr>
          <w:rFonts w:asciiTheme="majorHAnsi" w:hAnsiTheme="majorHAnsi" w:cstheme="majorHAnsi"/>
        </w:rPr>
        <w:br/>
        <w:t>Client (Swagger / Frontend)</w:t>
      </w:r>
      <w:r w:rsidRPr="003A7F05">
        <w:rPr>
          <w:rFonts w:asciiTheme="majorHAnsi" w:hAnsiTheme="majorHAnsi" w:cstheme="majorHAnsi"/>
        </w:rPr>
        <w:br/>
        <w:t xml:space="preserve">        ↓</w:t>
      </w:r>
      <w:r w:rsidRPr="003A7F05">
        <w:rPr>
          <w:rFonts w:asciiTheme="majorHAnsi" w:hAnsiTheme="majorHAnsi" w:cstheme="majorHAnsi"/>
        </w:rPr>
        <w:br/>
        <w:t>ASP.NET Core Web API</w:t>
      </w:r>
      <w:r w:rsidRPr="003A7F05">
        <w:rPr>
          <w:rFonts w:asciiTheme="majorHAnsi" w:hAnsiTheme="majorHAnsi" w:cstheme="majorHAnsi"/>
        </w:rPr>
        <w:br/>
        <w:t xml:space="preserve">        ↓</w:t>
      </w:r>
      <w:r w:rsidRPr="003A7F05">
        <w:rPr>
          <w:rFonts w:asciiTheme="majorHAnsi" w:hAnsiTheme="majorHAnsi" w:cstheme="majorHAnsi"/>
        </w:rPr>
        <w:br/>
        <w:t>Entity Framework Core (ORM)</w:t>
      </w:r>
      <w:r w:rsidRPr="003A7F05">
        <w:rPr>
          <w:rFonts w:asciiTheme="majorHAnsi" w:hAnsiTheme="majorHAnsi" w:cstheme="majorHAnsi"/>
        </w:rPr>
        <w:br/>
        <w:t xml:space="preserve">        ↓</w:t>
      </w:r>
      <w:r w:rsidRPr="003A7F05">
        <w:rPr>
          <w:rFonts w:asciiTheme="majorHAnsi" w:hAnsiTheme="majorHAnsi" w:cstheme="majorHAnsi"/>
        </w:rPr>
        <w:br/>
        <w:t>SQL Server Database</w:t>
      </w:r>
    </w:p>
    <w:p w14:paraId="004E8638" w14:textId="77777777" w:rsidR="00D16DA3" w:rsidRPr="003A7F05" w:rsidRDefault="00DA5943">
      <w:pPr>
        <w:pStyle w:val="Heading1"/>
        <w:rPr>
          <w:rFonts w:cstheme="majorHAnsi"/>
        </w:rPr>
      </w:pPr>
      <w:r w:rsidRPr="003A7F05">
        <w:rPr>
          <w:rFonts w:cstheme="majorHAnsi"/>
        </w:rPr>
        <w:t>3. Technologies Used</w:t>
      </w:r>
    </w:p>
    <w:p w14:paraId="5F7FC871" w14:textId="77777777" w:rsidR="00D16DA3" w:rsidRPr="003A7F05" w:rsidRDefault="00DA5943">
      <w:pPr>
        <w:pStyle w:val="ListBullet"/>
        <w:rPr>
          <w:rFonts w:asciiTheme="majorHAnsi" w:hAnsiTheme="majorHAnsi" w:cstheme="majorHAnsi"/>
        </w:rPr>
      </w:pPr>
      <w:r w:rsidRPr="003A7F05">
        <w:rPr>
          <w:rFonts w:asciiTheme="majorHAnsi" w:hAnsiTheme="majorHAnsi" w:cstheme="majorHAnsi"/>
        </w:rPr>
        <w:t>ASP.NET Core Web API</w:t>
      </w:r>
    </w:p>
    <w:p w14:paraId="443981EF" w14:textId="77777777" w:rsidR="00D16DA3" w:rsidRPr="003A7F05" w:rsidRDefault="00DA5943">
      <w:pPr>
        <w:pStyle w:val="ListBullet"/>
        <w:rPr>
          <w:rFonts w:asciiTheme="majorHAnsi" w:hAnsiTheme="majorHAnsi" w:cstheme="majorHAnsi"/>
        </w:rPr>
      </w:pPr>
      <w:r w:rsidRPr="003A7F05">
        <w:rPr>
          <w:rFonts w:asciiTheme="majorHAnsi" w:hAnsiTheme="majorHAnsi" w:cstheme="majorHAnsi"/>
        </w:rPr>
        <w:t>Entity Framework Core</w:t>
      </w:r>
    </w:p>
    <w:p w14:paraId="6D3A8AF5" w14:textId="77777777" w:rsidR="00D16DA3" w:rsidRPr="003A7F05" w:rsidRDefault="00DA5943">
      <w:pPr>
        <w:pStyle w:val="ListBullet"/>
        <w:rPr>
          <w:rFonts w:asciiTheme="majorHAnsi" w:hAnsiTheme="majorHAnsi" w:cstheme="majorHAnsi"/>
        </w:rPr>
      </w:pPr>
      <w:r w:rsidRPr="003A7F05">
        <w:rPr>
          <w:rFonts w:asciiTheme="majorHAnsi" w:hAnsiTheme="majorHAnsi" w:cstheme="majorHAnsi"/>
        </w:rPr>
        <w:t>Microsoft SQL Server</w:t>
      </w:r>
    </w:p>
    <w:p w14:paraId="79F1D0BC" w14:textId="77777777" w:rsidR="00D16DA3" w:rsidRPr="003A7F05" w:rsidRDefault="00DA5943">
      <w:pPr>
        <w:pStyle w:val="ListBullet"/>
        <w:rPr>
          <w:rFonts w:asciiTheme="majorHAnsi" w:hAnsiTheme="majorHAnsi" w:cstheme="majorHAnsi"/>
        </w:rPr>
      </w:pPr>
      <w:r w:rsidRPr="003A7F05">
        <w:rPr>
          <w:rFonts w:asciiTheme="majorHAnsi" w:hAnsiTheme="majorHAnsi" w:cstheme="majorHAnsi"/>
        </w:rPr>
        <w:t>Swagger UI (API Testing)</w:t>
      </w:r>
    </w:p>
    <w:p w14:paraId="4CE1C6B0" w14:textId="77777777" w:rsidR="00D16DA3" w:rsidRPr="003A7F05" w:rsidRDefault="00DA5943">
      <w:pPr>
        <w:pStyle w:val="ListBullet"/>
        <w:rPr>
          <w:rFonts w:asciiTheme="majorHAnsi" w:hAnsiTheme="majorHAnsi" w:cstheme="majorHAnsi"/>
        </w:rPr>
      </w:pPr>
      <w:r w:rsidRPr="003A7F05">
        <w:rPr>
          <w:rFonts w:asciiTheme="majorHAnsi" w:hAnsiTheme="majorHAnsi" w:cstheme="majorHAnsi"/>
        </w:rPr>
        <w:t>Visual Studio 2022</w:t>
      </w:r>
    </w:p>
    <w:p w14:paraId="0C903AA9" w14:textId="77777777" w:rsidR="00D16DA3" w:rsidRPr="003A7F05" w:rsidRDefault="00DA5943">
      <w:pPr>
        <w:pStyle w:val="Heading1"/>
        <w:rPr>
          <w:rFonts w:cstheme="majorHAnsi"/>
        </w:rPr>
      </w:pPr>
      <w:r w:rsidRPr="003A7F05">
        <w:rPr>
          <w:rFonts w:cstheme="majorHAnsi"/>
        </w:rPr>
        <w:t>4. Database Tables</w:t>
      </w:r>
    </w:p>
    <w:p w14:paraId="14272E61" w14:textId="77777777" w:rsidR="00D16DA3" w:rsidRPr="003A7F05" w:rsidRDefault="00DA5943">
      <w:pPr>
        <w:pStyle w:val="ListBullet"/>
        <w:rPr>
          <w:rFonts w:asciiTheme="majorHAnsi" w:hAnsiTheme="majorHAnsi" w:cstheme="majorHAnsi"/>
        </w:rPr>
      </w:pPr>
      <w:r w:rsidRPr="003A7F05">
        <w:rPr>
          <w:rFonts w:asciiTheme="majorHAnsi" w:hAnsiTheme="majorHAnsi" w:cstheme="majorHAnsi"/>
        </w:rPr>
        <w:t>Employees – stores employee information</w:t>
      </w:r>
    </w:p>
    <w:p w14:paraId="3E2AEF91" w14:textId="77777777" w:rsidR="00D16DA3" w:rsidRPr="003A7F05" w:rsidRDefault="00DA5943">
      <w:pPr>
        <w:pStyle w:val="ListBullet"/>
        <w:rPr>
          <w:rFonts w:asciiTheme="majorHAnsi" w:hAnsiTheme="majorHAnsi" w:cstheme="majorHAnsi"/>
        </w:rPr>
      </w:pPr>
      <w:r w:rsidRPr="003A7F05">
        <w:rPr>
          <w:rFonts w:asciiTheme="majorHAnsi" w:hAnsiTheme="majorHAnsi" w:cstheme="majorHAnsi"/>
        </w:rPr>
        <w:t>LeaveRequests – stores leave request records</w:t>
      </w:r>
    </w:p>
    <w:p w14:paraId="10356D96" w14:textId="77777777" w:rsidR="00D16DA3" w:rsidRPr="003A7F05" w:rsidRDefault="00DA5943">
      <w:pPr>
        <w:pStyle w:val="ListBullet"/>
        <w:rPr>
          <w:rFonts w:asciiTheme="majorHAnsi" w:hAnsiTheme="majorHAnsi" w:cstheme="majorHAnsi"/>
        </w:rPr>
      </w:pPr>
      <w:r w:rsidRPr="003A7F05">
        <w:rPr>
          <w:rFonts w:asciiTheme="majorHAnsi" w:hAnsiTheme="majorHAnsi" w:cstheme="majorHAnsi"/>
        </w:rPr>
        <w:t>LateArrivals – stores employee late arrival notifications</w:t>
      </w:r>
    </w:p>
    <w:p w14:paraId="6CB9DA26" w14:textId="77777777" w:rsidR="00D16DA3" w:rsidRPr="003A7F05" w:rsidRDefault="00DA5943">
      <w:pPr>
        <w:pStyle w:val="ListBullet"/>
        <w:rPr>
          <w:rFonts w:asciiTheme="majorHAnsi" w:hAnsiTheme="majorHAnsi" w:cstheme="majorHAnsi"/>
        </w:rPr>
      </w:pPr>
      <w:r w:rsidRPr="003A7F05">
        <w:rPr>
          <w:rFonts w:asciiTheme="majorHAnsi" w:hAnsiTheme="majorHAnsi" w:cstheme="majorHAnsi"/>
        </w:rPr>
        <w:t>LeaveApprovals – stores approval actions for leave requests</w:t>
      </w:r>
    </w:p>
    <w:p w14:paraId="30F2C8A9" w14:textId="77777777" w:rsidR="00D16DA3" w:rsidRPr="003A7F05" w:rsidRDefault="00DA5943">
      <w:pPr>
        <w:pStyle w:val="ListBullet"/>
        <w:rPr>
          <w:rFonts w:asciiTheme="majorHAnsi" w:hAnsiTheme="majorHAnsi" w:cstheme="majorHAnsi"/>
        </w:rPr>
      </w:pPr>
      <w:r w:rsidRPr="003A7F05">
        <w:rPr>
          <w:rFonts w:asciiTheme="majorHAnsi" w:hAnsiTheme="majorHAnsi" w:cstheme="majorHAnsi"/>
        </w:rPr>
        <w:lastRenderedPageBreak/>
        <w:t>Departments – stores company departments</w:t>
      </w:r>
    </w:p>
    <w:p w14:paraId="6D08C1C0" w14:textId="77777777" w:rsidR="00D16DA3" w:rsidRPr="003A7F05" w:rsidRDefault="00DA5943">
      <w:pPr>
        <w:pStyle w:val="ListBullet"/>
        <w:rPr>
          <w:rFonts w:asciiTheme="majorHAnsi" w:hAnsiTheme="majorHAnsi" w:cstheme="majorHAnsi"/>
        </w:rPr>
      </w:pPr>
      <w:r w:rsidRPr="003A7F05">
        <w:rPr>
          <w:rFonts w:asciiTheme="majorHAnsi" w:hAnsiTheme="majorHAnsi" w:cstheme="majorHAnsi"/>
        </w:rPr>
        <w:t>LeaveTypes – stores types of leave</w:t>
      </w:r>
    </w:p>
    <w:p w14:paraId="03FDD219" w14:textId="77777777" w:rsidR="00D16DA3" w:rsidRPr="003A7F05" w:rsidRDefault="00DA5943">
      <w:pPr>
        <w:pStyle w:val="Heading1"/>
        <w:rPr>
          <w:rFonts w:cstheme="majorHAnsi"/>
        </w:rPr>
      </w:pPr>
      <w:r w:rsidRPr="003A7F05">
        <w:rPr>
          <w:rFonts w:cstheme="majorHAnsi"/>
        </w:rPr>
        <w:t>5. API Endpoints</w:t>
      </w:r>
    </w:p>
    <w:p w14:paraId="3B71B990" w14:textId="77777777" w:rsidR="00D16DA3" w:rsidRPr="003A7F05" w:rsidRDefault="00DA5943">
      <w:pPr>
        <w:pStyle w:val="Heading2"/>
        <w:rPr>
          <w:rFonts w:cstheme="majorHAnsi"/>
        </w:rPr>
      </w:pPr>
      <w:r w:rsidRPr="003A7F05">
        <w:rPr>
          <w:rFonts w:cstheme="majorHAnsi"/>
        </w:rPr>
        <w:t>5.1 Employees</w:t>
      </w:r>
    </w:p>
    <w:p w14:paraId="14E890CC" w14:textId="77777777" w:rsidR="00D16DA3" w:rsidRPr="003A7F05" w:rsidRDefault="00DA5943">
      <w:pPr>
        <w:rPr>
          <w:rFonts w:asciiTheme="majorHAnsi" w:hAnsiTheme="majorHAnsi" w:cstheme="majorHAnsi"/>
        </w:rPr>
      </w:pPr>
      <w:r w:rsidRPr="003A7F05">
        <w:rPr>
          <w:rFonts w:asciiTheme="majorHAnsi" w:hAnsiTheme="majorHAnsi" w:cstheme="majorHAnsi"/>
        </w:rPr>
        <w:t>POST /api/Employees – Create a new employee</w:t>
      </w:r>
    </w:p>
    <w:p w14:paraId="3907A087" w14:textId="77777777" w:rsidR="00D16DA3" w:rsidRPr="003A7F05" w:rsidRDefault="00DA5943">
      <w:pPr>
        <w:rPr>
          <w:rFonts w:asciiTheme="majorHAnsi" w:hAnsiTheme="majorHAnsi" w:cstheme="majorHAnsi"/>
        </w:rPr>
      </w:pPr>
      <w:r w:rsidRPr="003A7F05">
        <w:rPr>
          <w:rFonts w:asciiTheme="majorHAnsi" w:hAnsiTheme="majorHAnsi" w:cstheme="majorHAnsi"/>
        </w:rPr>
        <w:t>GET /api/Employees – Retrieve all employees</w:t>
      </w:r>
    </w:p>
    <w:p w14:paraId="74A61A48" w14:textId="77777777" w:rsidR="00D16DA3" w:rsidRPr="003A7F05" w:rsidRDefault="00DA5943">
      <w:pPr>
        <w:rPr>
          <w:rFonts w:asciiTheme="majorHAnsi" w:hAnsiTheme="majorHAnsi" w:cstheme="majorHAnsi"/>
        </w:rPr>
      </w:pPr>
      <w:r w:rsidRPr="003A7F05">
        <w:rPr>
          <w:rFonts w:asciiTheme="majorHAnsi" w:hAnsiTheme="majorHAnsi" w:cstheme="majorHAnsi"/>
        </w:rPr>
        <w:t>Example Request Body:</w:t>
      </w:r>
    </w:p>
    <w:p w14:paraId="234B21B0" w14:textId="77777777" w:rsidR="00D16DA3" w:rsidRPr="003A7F05" w:rsidRDefault="00DA5943">
      <w:pPr>
        <w:rPr>
          <w:rFonts w:asciiTheme="majorHAnsi" w:hAnsiTheme="majorHAnsi" w:cstheme="majorHAnsi"/>
        </w:rPr>
      </w:pPr>
      <w:r w:rsidRPr="003A7F05">
        <w:rPr>
          <w:rFonts w:asciiTheme="majorHAnsi" w:hAnsiTheme="majorHAnsi" w:cstheme="majorHAnsi"/>
        </w:rPr>
        <w:t>{</w:t>
      </w:r>
      <w:r w:rsidRPr="003A7F05">
        <w:rPr>
          <w:rFonts w:asciiTheme="majorHAnsi" w:hAnsiTheme="majorHAnsi" w:cstheme="majorHAnsi"/>
        </w:rPr>
        <w:br/>
        <w:t xml:space="preserve">  "name": "Sarah Smith",</w:t>
      </w:r>
      <w:r w:rsidRPr="003A7F05">
        <w:rPr>
          <w:rFonts w:asciiTheme="majorHAnsi" w:hAnsiTheme="majorHAnsi" w:cstheme="majorHAnsi"/>
        </w:rPr>
        <w:br/>
        <w:t xml:space="preserve">  "email": "sarah@company.com",</w:t>
      </w:r>
      <w:r w:rsidRPr="003A7F05">
        <w:rPr>
          <w:rFonts w:asciiTheme="majorHAnsi" w:hAnsiTheme="majorHAnsi" w:cstheme="majorHAnsi"/>
        </w:rPr>
        <w:br/>
        <w:t xml:space="preserve">  "department": "HR"</w:t>
      </w:r>
      <w:r w:rsidRPr="003A7F05">
        <w:rPr>
          <w:rFonts w:asciiTheme="majorHAnsi" w:hAnsiTheme="majorHAnsi" w:cstheme="majorHAnsi"/>
        </w:rPr>
        <w:br/>
        <w:t>}</w:t>
      </w:r>
    </w:p>
    <w:p w14:paraId="14581536" w14:textId="6366073F" w:rsidR="00D16DA3" w:rsidRPr="003A7F05" w:rsidRDefault="003A7F05">
      <w:pPr>
        <w:rPr>
          <w:rFonts w:asciiTheme="majorHAnsi" w:hAnsiTheme="majorHAnsi" w:cstheme="majorHAnsi"/>
        </w:rPr>
      </w:pPr>
      <w:r w:rsidRPr="003A7F05">
        <w:rPr>
          <w:rFonts w:cstheme="majorHAnsi"/>
        </w:rPr>
        <w:drawing>
          <wp:anchor distT="0" distB="0" distL="114300" distR="114300" simplePos="0" relativeHeight="251658240" behindDoc="0" locked="0" layoutInCell="1" allowOverlap="1" wp14:anchorId="179BB277" wp14:editId="32FF5641">
            <wp:simplePos x="0" y="0"/>
            <wp:positionH relativeFrom="column">
              <wp:posOffset>-106680</wp:posOffset>
            </wp:positionH>
            <wp:positionV relativeFrom="page">
              <wp:posOffset>4873625</wp:posOffset>
            </wp:positionV>
            <wp:extent cx="5486400" cy="2708275"/>
            <wp:effectExtent l="0" t="0" r="0" b="0"/>
            <wp:wrapSquare wrapText="bothSides"/>
            <wp:docPr id="143062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21655" name=""/>
                    <pic:cNvPicPr/>
                  </pic:nvPicPr>
                  <pic:blipFill>
                    <a:blip r:embed="rId6"/>
                    <a:stretch>
                      <a:fillRect/>
                    </a:stretch>
                  </pic:blipFill>
                  <pic:spPr>
                    <a:xfrm>
                      <a:off x="0" y="0"/>
                      <a:ext cx="5486400" cy="2708275"/>
                    </a:xfrm>
                    <a:prstGeom prst="rect">
                      <a:avLst/>
                    </a:prstGeom>
                  </pic:spPr>
                </pic:pic>
              </a:graphicData>
            </a:graphic>
          </wp:anchor>
        </w:drawing>
      </w:r>
      <w:r w:rsidR="00DA5943" w:rsidRPr="003A7F05">
        <w:rPr>
          <w:rFonts w:asciiTheme="majorHAnsi" w:hAnsiTheme="majorHAnsi" w:cstheme="majorHAnsi"/>
        </w:rPr>
        <w:t>Screenshot Placeholder:</w:t>
      </w:r>
      <w:r>
        <w:rPr>
          <w:rFonts w:asciiTheme="majorHAnsi" w:hAnsiTheme="majorHAnsi" w:cstheme="majorHAnsi"/>
        </w:rPr>
        <w:br/>
        <w:t xml:space="preserve">screenshot 1 </w:t>
      </w:r>
    </w:p>
    <w:p w14:paraId="0F5B3F45" w14:textId="77777777" w:rsidR="003A7F05" w:rsidRDefault="003A7F05">
      <w:pPr>
        <w:pStyle w:val="Heading2"/>
        <w:rPr>
          <w:rFonts w:cstheme="majorHAnsi"/>
        </w:rPr>
      </w:pPr>
      <w:r>
        <w:rPr>
          <w:rFonts w:cstheme="majorHAnsi"/>
        </w:rPr>
        <w:lastRenderedPageBreak/>
        <w:t xml:space="preserve">Screenshot 2 of response </w:t>
      </w:r>
      <w:r>
        <w:rPr>
          <w:rFonts w:cstheme="majorHAnsi"/>
        </w:rPr>
        <w:br/>
      </w:r>
      <w:r w:rsidRPr="003A7F05">
        <w:rPr>
          <w:rFonts w:cstheme="majorHAnsi"/>
        </w:rPr>
        <w:drawing>
          <wp:inline distT="0" distB="0" distL="0" distR="0" wp14:anchorId="385F346B" wp14:editId="75CD3038">
            <wp:extent cx="5486400" cy="4798695"/>
            <wp:effectExtent l="0" t="0" r="0" b="1905"/>
            <wp:docPr id="121860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02372" name=""/>
                    <pic:cNvPicPr/>
                  </pic:nvPicPr>
                  <pic:blipFill>
                    <a:blip r:embed="rId7"/>
                    <a:stretch>
                      <a:fillRect/>
                    </a:stretch>
                  </pic:blipFill>
                  <pic:spPr>
                    <a:xfrm>
                      <a:off x="0" y="0"/>
                      <a:ext cx="5486400" cy="4798695"/>
                    </a:xfrm>
                    <a:prstGeom prst="rect">
                      <a:avLst/>
                    </a:prstGeom>
                  </pic:spPr>
                </pic:pic>
              </a:graphicData>
            </a:graphic>
          </wp:inline>
        </w:drawing>
      </w:r>
    </w:p>
    <w:p w14:paraId="4CBECCAD" w14:textId="77777777" w:rsidR="003A7F05" w:rsidRDefault="003A7F05">
      <w:pPr>
        <w:pStyle w:val="Heading2"/>
        <w:rPr>
          <w:rFonts w:cstheme="majorHAnsi"/>
        </w:rPr>
      </w:pPr>
    </w:p>
    <w:p w14:paraId="35C82B1B" w14:textId="3A96F842" w:rsidR="00D16DA3" w:rsidRPr="003A7F05" w:rsidRDefault="00DA5943">
      <w:pPr>
        <w:pStyle w:val="Heading2"/>
        <w:rPr>
          <w:rFonts w:cstheme="majorHAnsi"/>
        </w:rPr>
      </w:pPr>
      <w:r w:rsidRPr="003A7F05">
        <w:rPr>
          <w:rFonts w:cstheme="majorHAnsi"/>
        </w:rPr>
        <w:t>5.2 Leave Requests</w:t>
      </w:r>
    </w:p>
    <w:p w14:paraId="5B2A6AA5" w14:textId="77777777" w:rsidR="00D16DA3" w:rsidRPr="003A7F05" w:rsidRDefault="00DA5943">
      <w:pPr>
        <w:rPr>
          <w:rFonts w:asciiTheme="majorHAnsi" w:hAnsiTheme="majorHAnsi" w:cstheme="majorHAnsi"/>
        </w:rPr>
      </w:pPr>
      <w:r w:rsidRPr="003A7F05">
        <w:rPr>
          <w:rFonts w:asciiTheme="majorHAnsi" w:hAnsiTheme="majorHAnsi" w:cstheme="majorHAnsi"/>
        </w:rPr>
        <w:t>POST /api/LeaveRequests – Employee submits a leave request</w:t>
      </w:r>
    </w:p>
    <w:p w14:paraId="054A32DB" w14:textId="77777777" w:rsidR="00D16DA3" w:rsidRPr="003A7F05" w:rsidRDefault="00DA5943">
      <w:pPr>
        <w:rPr>
          <w:rFonts w:asciiTheme="majorHAnsi" w:hAnsiTheme="majorHAnsi" w:cstheme="majorHAnsi"/>
        </w:rPr>
      </w:pPr>
      <w:r w:rsidRPr="003A7F05">
        <w:rPr>
          <w:rFonts w:asciiTheme="majorHAnsi" w:hAnsiTheme="majorHAnsi" w:cstheme="majorHAnsi"/>
        </w:rPr>
        <w:t>GET /api/LeaveRequests – Retrieve all leave requests</w:t>
      </w:r>
    </w:p>
    <w:p w14:paraId="0A8DB927" w14:textId="77777777" w:rsidR="00D16DA3" w:rsidRPr="003A7F05" w:rsidRDefault="00DA5943">
      <w:pPr>
        <w:rPr>
          <w:rFonts w:asciiTheme="majorHAnsi" w:hAnsiTheme="majorHAnsi" w:cstheme="majorHAnsi"/>
        </w:rPr>
      </w:pPr>
      <w:r w:rsidRPr="003A7F05">
        <w:rPr>
          <w:rFonts w:asciiTheme="majorHAnsi" w:hAnsiTheme="majorHAnsi" w:cstheme="majorHAnsi"/>
        </w:rPr>
        <w:t>GET /api/LeaveRequests/{id} – Retrieve a specific leave request</w:t>
      </w:r>
    </w:p>
    <w:p w14:paraId="7A04CC7B" w14:textId="77777777" w:rsidR="00D16DA3" w:rsidRPr="003A7F05" w:rsidRDefault="00DA5943">
      <w:pPr>
        <w:rPr>
          <w:rFonts w:asciiTheme="majorHAnsi" w:hAnsiTheme="majorHAnsi" w:cstheme="majorHAnsi"/>
        </w:rPr>
      </w:pPr>
      <w:r w:rsidRPr="003A7F05">
        <w:rPr>
          <w:rFonts w:asciiTheme="majorHAnsi" w:hAnsiTheme="majorHAnsi" w:cstheme="majorHAnsi"/>
        </w:rPr>
        <w:t>PUT /api/LeaveRequests/{id} – Update leave request status</w:t>
      </w:r>
    </w:p>
    <w:p w14:paraId="2525772F" w14:textId="31E126D0" w:rsidR="00D16DA3" w:rsidRPr="003A7F05" w:rsidRDefault="003A7F05">
      <w:pPr>
        <w:rPr>
          <w:rFonts w:asciiTheme="majorHAnsi" w:hAnsiTheme="majorHAnsi" w:cstheme="majorHAnsi"/>
        </w:rPr>
      </w:pP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Pr>
          <w:rFonts w:asciiTheme="majorHAnsi" w:hAnsiTheme="majorHAnsi" w:cstheme="majorHAnsi"/>
        </w:rPr>
        <w:lastRenderedPageBreak/>
        <w:br/>
      </w:r>
      <w:r w:rsidR="00DA5943" w:rsidRPr="003A7F05">
        <w:rPr>
          <w:rFonts w:asciiTheme="majorHAnsi" w:hAnsiTheme="majorHAnsi" w:cstheme="majorHAnsi"/>
        </w:rPr>
        <w:t>Example Request Body:</w:t>
      </w:r>
    </w:p>
    <w:p w14:paraId="2959FA27" w14:textId="77777777" w:rsidR="00D16DA3" w:rsidRPr="003A7F05" w:rsidRDefault="00DA5943">
      <w:pPr>
        <w:rPr>
          <w:rFonts w:asciiTheme="majorHAnsi" w:hAnsiTheme="majorHAnsi" w:cstheme="majorHAnsi"/>
        </w:rPr>
      </w:pPr>
      <w:r w:rsidRPr="003A7F05">
        <w:rPr>
          <w:rFonts w:asciiTheme="majorHAnsi" w:hAnsiTheme="majorHAnsi" w:cstheme="majorHAnsi"/>
        </w:rPr>
        <w:t>{</w:t>
      </w:r>
      <w:r w:rsidRPr="003A7F05">
        <w:rPr>
          <w:rFonts w:asciiTheme="majorHAnsi" w:hAnsiTheme="majorHAnsi" w:cstheme="majorHAnsi"/>
        </w:rPr>
        <w:br/>
        <w:t xml:space="preserve">  "employeeID": 1,</w:t>
      </w:r>
      <w:r w:rsidRPr="003A7F05">
        <w:rPr>
          <w:rFonts w:asciiTheme="majorHAnsi" w:hAnsiTheme="majorHAnsi" w:cstheme="majorHAnsi"/>
        </w:rPr>
        <w:br/>
        <w:t xml:space="preserve">  "leaveType": "Annual Leave",</w:t>
      </w:r>
      <w:r w:rsidRPr="003A7F05">
        <w:rPr>
          <w:rFonts w:asciiTheme="majorHAnsi" w:hAnsiTheme="majorHAnsi" w:cstheme="majorHAnsi"/>
        </w:rPr>
        <w:br/>
        <w:t xml:space="preserve">  "startDate": "2026-03-20",</w:t>
      </w:r>
      <w:r w:rsidRPr="003A7F05">
        <w:rPr>
          <w:rFonts w:asciiTheme="majorHAnsi" w:hAnsiTheme="majorHAnsi" w:cstheme="majorHAnsi"/>
        </w:rPr>
        <w:br/>
        <w:t xml:space="preserve">  "endDate": "2026-03-22",</w:t>
      </w:r>
      <w:r w:rsidRPr="003A7F05">
        <w:rPr>
          <w:rFonts w:asciiTheme="majorHAnsi" w:hAnsiTheme="majorHAnsi" w:cstheme="majorHAnsi"/>
        </w:rPr>
        <w:br/>
        <w:t xml:space="preserve">  "status": "Pending"</w:t>
      </w:r>
      <w:r w:rsidRPr="003A7F05">
        <w:rPr>
          <w:rFonts w:asciiTheme="majorHAnsi" w:hAnsiTheme="majorHAnsi" w:cstheme="majorHAnsi"/>
        </w:rPr>
        <w:br/>
        <w:t>}</w:t>
      </w:r>
    </w:p>
    <w:p w14:paraId="06C1B6B8" w14:textId="77777777" w:rsidR="003A7F05" w:rsidRPr="003A7F05" w:rsidRDefault="00DA5943" w:rsidP="003A7F05">
      <w:pPr>
        <w:rPr>
          <w:rFonts w:asciiTheme="majorHAnsi" w:hAnsiTheme="majorHAnsi" w:cstheme="majorHAnsi"/>
        </w:rPr>
      </w:pPr>
      <w:r w:rsidRPr="003A7F05">
        <w:rPr>
          <w:rFonts w:asciiTheme="majorHAnsi" w:hAnsiTheme="majorHAnsi" w:cstheme="majorHAnsi"/>
        </w:rPr>
        <w:t>Screenshot Placeholder:</w:t>
      </w:r>
      <w:r w:rsidR="003A7F05">
        <w:rPr>
          <w:rFonts w:asciiTheme="majorHAnsi" w:hAnsiTheme="majorHAnsi" w:cstheme="majorHAnsi"/>
        </w:rPr>
        <w:br/>
      </w:r>
      <w:r w:rsidR="003A7F05" w:rsidRPr="003A7F05">
        <w:rPr>
          <w:rFonts w:asciiTheme="majorHAnsi" w:hAnsiTheme="majorHAnsi" w:cstheme="majorHAnsi"/>
        </w:rPr>
        <w:t>screenshot of Swagger POST /</w:t>
      </w:r>
      <w:proofErr w:type="spellStart"/>
      <w:r w:rsidR="003A7F05" w:rsidRPr="003A7F05">
        <w:rPr>
          <w:rFonts w:asciiTheme="majorHAnsi" w:hAnsiTheme="majorHAnsi" w:cstheme="majorHAnsi"/>
        </w:rPr>
        <w:t>api</w:t>
      </w:r>
      <w:proofErr w:type="spellEnd"/>
      <w:r w:rsidR="003A7F05" w:rsidRPr="003A7F05">
        <w:rPr>
          <w:rFonts w:asciiTheme="majorHAnsi" w:hAnsiTheme="majorHAnsi" w:cstheme="majorHAnsi"/>
        </w:rPr>
        <w:t>/</w:t>
      </w:r>
      <w:proofErr w:type="spellStart"/>
      <w:r w:rsidR="003A7F05" w:rsidRPr="003A7F05">
        <w:rPr>
          <w:rFonts w:asciiTheme="majorHAnsi" w:hAnsiTheme="majorHAnsi" w:cstheme="majorHAnsi"/>
        </w:rPr>
        <w:t>LeaveRequests</w:t>
      </w:r>
      <w:proofErr w:type="spellEnd"/>
      <w:r w:rsidR="003A7F05" w:rsidRPr="003A7F05">
        <w:rPr>
          <w:rFonts w:asciiTheme="majorHAnsi" w:hAnsiTheme="majorHAnsi" w:cstheme="majorHAnsi"/>
        </w:rPr>
        <w:t xml:space="preserve"> request and response here.</w:t>
      </w:r>
    </w:p>
    <w:p w14:paraId="21472757" w14:textId="6BBAA52B" w:rsidR="003A7F05" w:rsidRDefault="003A7F05">
      <w:pPr>
        <w:rPr>
          <w:rFonts w:asciiTheme="majorHAnsi" w:hAnsiTheme="majorHAnsi" w:cstheme="majorHAnsi"/>
        </w:rPr>
      </w:pPr>
    </w:p>
    <w:p w14:paraId="7BDE66DB" w14:textId="725F5AF4" w:rsidR="00D16DA3" w:rsidRDefault="003A7F05">
      <w:pPr>
        <w:rPr>
          <w:rFonts w:asciiTheme="majorHAnsi" w:hAnsiTheme="majorHAnsi" w:cstheme="majorHAnsi"/>
        </w:rPr>
      </w:pPr>
      <w:r w:rsidRPr="003A7F05">
        <w:rPr>
          <w:rFonts w:asciiTheme="majorHAnsi" w:hAnsiTheme="majorHAnsi" w:cstheme="majorHAnsi"/>
        </w:rPr>
        <w:drawing>
          <wp:anchor distT="0" distB="0" distL="114300" distR="114300" simplePos="0" relativeHeight="251659264" behindDoc="0" locked="0" layoutInCell="1" allowOverlap="1" wp14:anchorId="560B79EF" wp14:editId="7B062862">
            <wp:simplePos x="0" y="0"/>
            <wp:positionH relativeFrom="column">
              <wp:posOffset>-68580</wp:posOffset>
            </wp:positionH>
            <wp:positionV relativeFrom="page">
              <wp:posOffset>4191000</wp:posOffset>
            </wp:positionV>
            <wp:extent cx="5486400" cy="3268980"/>
            <wp:effectExtent l="0" t="0" r="0" b="7620"/>
            <wp:wrapSquare wrapText="bothSides"/>
            <wp:docPr id="56990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07824" name=""/>
                    <pic:cNvPicPr/>
                  </pic:nvPicPr>
                  <pic:blipFill>
                    <a:blip r:embed="rId8"/>
                    <a:stretch>
                      <a:fillRect/>
                    </a:stretch>
                  </pic:blipFill>
                  <pic:spPr>
                    <a:xfrm>
                      <a:off x="0" y="0"/>
                      <a:ext cx="5486400" cy="3268980"/>
                    </a:xfrm>
                    <a:prstGeom prst="rect">
                      <a:avLst/>
                    </a:prstGeom>
                  </pic:spPr>
                </pic:pic>
              </a:graphicData>
            </a:graphic>
          </wp:anchor>
        </w:drawing>
      </w:r>
      <w:r>
        <w:rPr>
          <w:rFonts w:asciiTheme="majorHAnsi" w:hAnsiTheme="majorHAnsi" w:cstheme="majorHAnsi"/>
        </w:rPr>
        <w:t>Screenshot 1</w:t>
      </w:r>
      <w:r>
        <w:rPr>
          <w:rFonts w:asciiTheme="majorHAnsi" w:hAnsiTheme="majorHAnsi" w:cstheme="majorHAnsi"/>
        </w:rPr>
        <w:br/>
      </w:r>
      <w:r>
        <w:rPr>
          <w:rFonts w:asciiTheme="majorHAnsi" w:hAnsiTheme="majorHAnsi" w:cstheme="majorHAnsi"/>
        </w:rPr>
        <w:br/>
      </w:r>
    </w:p>
    <w:p w14:paraId="05F221DC" w14:textId="1251A8CD" w:rsidR="003A7F05" w:rsidRPr="003A7F05" w:rsidRDefault="00AF0882">
      <w:pPr>
        <w:rPr>
          <w:rFonts w:asciiTheme="majorHAnsi" w:hAnsiTheme="majorHAnsi" w:cstheme="majorHAnsi"/>
        </w:rPr>
      </w:pPr>
      <w:r w:rsidRPr="00AF0882">
        <w:rPr>
          <w:rFonts w:asciiTheme="majorHAnsi" w:hAnsiTheme="majorHAnsi" w:cstheme="majorHAnsi"/>
        </w:rPr>
        <w:lastRenderedPageBreak/>
        <w:drawing>
          <wp:anchor distT="0" distB="0" distL="114300" distR="114300" simplePos="0" relativeHeight="251660288" behindDoc="0" locked="0" layoutInCell="1" allowOverlap="1" wp14:anchorId="44D59E9E" wp14:editId="6E3CACC9">
            <wp:simplePos x="0" y="0"/>
            <wp:positionH relativeFrom="column">
              <wp:posOffset>0</wp:posOffset>
            </wp:positionH>
            <wp:positionV relativeFrom="page">
              <wp:posOffset>1173480</wp:posOffset>
            </wp:positionV>
            <wp:extent cx="5486400" cy="3580130"/>
            <wp:effectExtent l="0" t="0" r="0" b="1270"/>
            <wp:wrapSquare wrapText="bothSides"/>
            <wp:docPr id="169673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37753" name=""/>
                    <pic:cNvPicPr/>
                  </pic:nvPicPr>
                  <pic:blipFill>
                    <a:blip r:embed="rId9"/>
                    <a:stretch>
                      <a:fillRect/>
                    </a:stretch>
                  </pic:blipFill>
                  <pic:spPr>
                    <a:xfrm>
                      <a:off x="0" y="0"/>
                      <a:ext cx="5486400" cy="3580130"/>
                    </a:xfrm>
                    <a:prstGeom prst="rect">
                      <a:avLst/>
                    </a:prstGeom>
                  </pic:spPr>
                </pic:pic>
              </a:graphicData>
            </a:graphic>
          </wp:anchor>
        </w:drawing>
      </w:r>
      <w:r w:rsidR="003A7F05">
        <w:rPr>
          <w:rFonts w:asciiTheme="majorHAnsi" w:hAnsiTheme="majorHAnsi" w:cstheme="majorHAnsi"/>
        </w:rPr>
        <w:t>Screenshot 2</w:t>
      </w:r>
      <w:r w:rsidR="003A7F05">
        <w:rPr>
          <w:rFonts w:asciiTheme="majorHAnsi" w:hAnsiTheme="majorHAnsi" w:cstheme="majorHAnsi"/>
        </w:rPr>
        <w:br/>
      </w:r>
    </w:p>
    <w:p w14:paraId="557EC50D" w14:textId="77777777" w:rsidR="00D16DA3" w:rsidRPr="003A7F05" w:rsidRDefault="00DA5943">
      <w:pPr>
        <w:rPr>
          <w:rFonts w:asciiTheme="majorHAnsi" w:hAnsiTheme="majorHAnsi" w:cstheme="majorHAnsi"/>
        </w:rPr>
      </w:pPr>
      <w:r w:rsidRPr="003A7F05">
        <w:rPr>
          <w:rFonts w:asciiTheme="majorHAnsi" w:hAnsiTheme="majorHAnsi" w:cstheme="majorHAnsi"/>
        </w:rPr>
        <w:t>Screenshot Placeholder:</w:t>
      </w:r>
    </w:p>
    <w:p w14:paraId="7B5A60A1" w14:textId="4B533425" w:rsidR="00D16DA3" w:rsidRDefault="00DA5943">
      <w:pPr>
        <w:rPr>
          <w:rFonts w:asciiTheme="majorHAnsi" w:hAnsiTheme="majorHAnsi" w:cstheme="majorHAnsi"/>
        </w:rPr>
      </w:pPr>
      <w:r w:rsidRPr="003A7F05">
        <w:rPr>
          <w:rFonts w:asciiTheme="majorHAnsi" w:hAnsiTheme="majorHAnsi" w:cstheme="majorHAnsi"/>
        </w:rPr>
        <w:t>screenshot of Swagger PUT /api/</w:t>
      </w:r>
      <w:proofErr w:type="gramStart"/>
      <w:r w:rsidRPr="003A7F05">
        <w:rPr>
          <w:rFonts w:asciiTheme="majorHAnsi" w:hAnsiTheme="majorHAnsi" w:cstheme="majorHAnsi"/>
        </w:rPr>
        <w:t>LeaveRequests/{</w:t>
      </w:r>
      <w:proofErr w:type="gramEnd"/>
      <w:r w:rsidRPr="003A7F05">
        <w:rPr>
          <w:rFonts w:asciiTheme="majorHAnsi" w:hAnsiTheme="majorHAnsi" w:cstheme="majorHAnsi"/>
        </w:rPr>
        <w:t>id} approving a leave request.</w:t>
      </w:r>
      <w:r w:rsidR="00AF0882">
        <w:rPr>
          <w:rFonts w:asciiTheme="majorHAnsi" w:hAnsiTheme="majorHAnsi" w:cstheme="majorHAnsi"/>
        </w:rPr>
        <w:br/>
      </w:r>
      <w:r w:rsidR="00AF0882">
        <w:rPr>
          <w:rFonts w:asciiTheme="majorHAnsi" w:hAnsiTheme="majorHAnsi" w:cstheme="majorHAnsi"/>
        </w:rPr>
        <w:br/>
        <w:t>Screenshot 1</w:t>
      </w:r>
      <w:r w:rsidR="00AF0882">
        <w:rPr>
          <w:rFonts w:asciiTheme="majorHAnsi" w:hAnsiTheme="majorHAnsi" w:cstheme="majorHAnsi"/>
        </w:rPr>
        <w:br/>
      </w:r>
      <w:r w:rsidR="004A6AD2" w:rsidRPr="004A6AD2">
        <w:rPr>
          <w:rFonts w:asciiTheme="majorHAnsi" w:hAnsiTheme="majorHAnsi" w:cstheme="majorHAnsi"/>
        </w:rPr>
        <w:drawing>
          <wp:inline distT="0" distB="0" distL="0" distR="0" wp14:anchorId="520441A3" wp14:editId="2F560435">
            <wp:extent cx="5486400" cy="2893695"/>
            <wp:effectExtent l="0" t="0" r="0" b="1905"/>
            <wp:docPr id="192195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54964" name=""/>
                    <pic:cNvPicPr/>
                  </pic:nvPicPr>
                  <pic:blipFill>
                    <a:blip r:embed="rId10"/>
                    <a:stretch>
                      <a:fillRect/>
                    </a:stretch>
                  </pic:blipFill>
                  <pic:spPr>
                    <a:xfrm>
                      <a:off x="0" y="0"/>
                      <a:ext cx="5486400" cy="2893695"/>
                    </a:xfrm>
                    <a:prstGeom prst="rect">
                      <a:avLst/>
                    </a:prstGeom>
                  </pic:spPr>
                </pic:pic>
              </a:graphicData>
            </a:graphic>
          </wp:inline>
        </w:drawing>
      </w:r>
    </w:p>
    <w:p w14:paraId="2AA88228" w14:textId="36642EC1" w:rsidR="004A6AD2" w:rsidRPr="003A7F05" w:rsidRDefault="004A6AD2">
      <w:pPr>
        <w:rPr>
          <w:rFonts w:asciiTheme="majorHAnsi" w:hAnsiTheme="majorHAnsi" w:cstheme="majorHAnsi"/>
        </w:rPr>
      </w:pPr>
      <w:r>
        <w:rPr>
          <w:rFonts w:asciiTheme="majorHAnsi" w:hAnsiTheme="majorHAnsi" w:cstheme="majorHAnsi"/>
        </w:rPr>
        <w:lastRenderedPageBreak/>
        <w:t>Screenshot 2</w:t>
      </w:r>
      <w:r>
        <w:rPr>
          <w:rFonts w:asciiTheme="majorHAnsi" w:hAnsiTheme="majorHAnsi" w:cstheme="majorHAnsi"/>
        </w:rPr>
        <w:br/>
      </w:r>
      <w:r w:rsidRPr="004A6AD2">
        <w:rPr>
          <w:rFonts w:asciiTheme="majorHAnsi" w:hAnsiTheme="majorHAnsi" w:cstheme="majorHAnsi"/>
        </w:rPr>
        <w:drawing>
          <wp:inline distT="0" distB="0" distL="0" distR="0" wp14:anchorId="3C627728" wp14:editId="31D72BE2">
            <wp:extent cx="5486400" cy="2872105"/>
            <wp:effectExtent l="0" t="0" r="0" b="4445"/>
            <wp:docPr id="129065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5232" name=""/>
                    <pic:cNvPicPr/>
                  </pic:nvPicPr>
                  <pic:blipFill>
                    <a:blip r:embed="rId11"/>
                    <a:stretch>
                      <a:fillRect/>
                    </a:stretch>
                  </pic:blipFill>
                  <pic:spPr>
                    <a:xfrm>
                      <a:off x="0" y="0"/>
                      <a:ext cx="5486400" cy="2872105"/>
                    </a:xfrm>
                    <a:prstGeom prst="rect">
                      <a:avLst/>
                    </a:prstGeom>
                  </pic:spPr>
                </pic:pic>
              </a:graphicData>
            </a:graphic>
          </wp:inline>
        </w:drawing>
      </w:r>
      <w:r>
        <w:rPr>
          <w:rFonts w:asciiTheme="majorHAnsi" w:hAnsiTheme="majorHAnsi" w:cstheme="majorHAnsi"/>
        </w:rPr>
        <w:br/>
      </w:r>
    </w:p>
    <w:p w14:paraId="553A09AE" w14:textId="77777777" w:rsidR="00D16DA3" w:rsidRPr="003A7F05" w:rsidRDefault="00DA5943">
      <w:pPr>
        <w:pStyle w:val="Heading2"/>
        <w:rPr>
          <w:rFonts w:cstheme="majorHAnsi"/>
        </w:rPr>
      </w:pPr>
      <w:r w:rsidRPr="003A7F05">
        <w:rPr>
          <w:rFonts w:cstheme="majorHAnsi"/>
        </w:rPr>
        <w:t>5.3 Late Arrivals</w:t>
      </w:r>
    </w:p>
    <w:p w14:paraId="2E924888" w14:textId="77777777" w:rsidR="00D16DA3" w:rsidRPr="003A7F05" w:rsidRDefault="00DA5943">
      <w:pPr>
        <w:rPr>
          <w:rFonts w:asciiTheme="majorHAnsi" w:hAnsiTheme="majorHAnsi" w:cstheme="majorHAnsi"/>
        </w:rPr>
      </w:pPr>
      <w:r w:rsidRPr="003A7F05">
        <w:rPr>
          <w:rFonts w:asciiTheme="majorHAnsi" w:hAnsiTheme="majorHAnsi" w:cstheme="majorHAnsi"/>
        </w:rPr>
        <w:t>POST /api/LateArrivals – Employee submits late arrival notification</w:t>
      </w:r>
    </w:p>
    <w:p w14:paraId="3CF54799" w14:textId="77777777" w:rsidR="00D16DA3" w:rsidRPr="003A7F05" w:rsidRDefault="00DA5943">
      <w:pPr>
        <w:rPr>
          <w:rFonts w:asciiTheme="majorHAnsi" w:hAnsiTheme="majorHAnsi" w:cstheme="majorHAnsi"/>
        </w:rPr>
      </w:pPr>
      <w:r w:rsidRPr="003A7F05">
        <w:rPr>
          <w:rFonts w:asciiTheme="majorHAnsi" w:hAnsiTheme="majorHAnsi" w:cstheme="majorHAnsi"/>
        </w:rPr>
        <w:t>GET /api/LateArrivals – Retrieve all late arrivals</w:t>
      </w:r>
    </w:p>
    <w:p w14:paraId="28C88948" w14:textId="77777777" w:rsidR="00D16DA3" w:rsidRPr="003A7F05" w:rsidRDefault="00DA5943">
      <w:pPr>
        <w:rPr>
          <w:rFonts w:asciiTheme="majorHAnsi" w:hAnsiTheme="majorHAnsi" w:cstheme="majorHAnsi"/>
        </w:rPr>
      </w:pPr>
      <w:r w:rsidRPr="003A7F05">
        <w:rPr>
          <w:rFonts w:asciiTheme="majorHAnsi" w:hAnsiTheme="majorHAnsi" w:cstheme="majorHAnsi"/>
        </w:rPr>
        <w:t>GET /api/LateArrivals/{employeeId} – Retrieve late arrivals for an employee</w:t>
      </w:r>
    </w:p>
    <w:p w14:paraId="30475AAF" w14:textId="77777777" w:rsidR="00D16DA3" w:rsidRPr="003A7F05" w:rsidRDefault="00DA5943">
      <w:pPr>
        <w:rPr>
          <w:rFonts w:asciiTheme="majorHAnsi" w:hAnsiTheme="majorHAnsi" w:cstheme="majorHAnsi"/>
        </w:rPr>
      </w:pPr>
      <w:r w:rsidRPr="003A7F05">
        <w:rPr>
          <w:rFonts w:asciiTheme="majorHAnsi" w:hAnsiTheme="majorHAnsi" w:cstheme="majorHAnsi"/>
        </w:rPr>
        <w:t>PUT /api/LateArrivals/{lateId} – Update late arrival status</w:t>
      </w:r>
    </w:p>
    <w:p w14:paraId="3C6EC903" w14:textId="77777777" w:rsidR="00D16DA3" w:rsidRPr="003A7F05" w:rsidRDefault="00DA5943">
      <w:pPr>
        <w:rPr>
          <w:rFonts w:asciiTheme="majorHAnsi" w:hAnsiTheme="majorHAnsi" w:cstheme="majorHAnsi"/>
        </w:rPr>
      </w:pPr>
      <w:r w:rsidRPr="003A7F05">
        <w:rPr>
          <w:rFonts w:asciiTheme="majorHAnsi" w:hAnsiTheme="majorHAnsi" w:cstheme="majorHAnsi"/>
        </w:rPr>
        <w:t>Example Request Body:</w:t>
      </w:r>
    </w:p>
    <w:p w14:paraId="01223EFA" w14:textId="77777777" w:rsidR="00D16DA3" w:rsidRPr="003A7F05" w:rsidRDefault="00DA5943">
      <w:pPr>
        <w:rPr>
          <w:rFonts w:asciiTheme="majorHAnsi" w:hAnsiTheme="majorHAnsi" w:cstheme="majorHAnsi"/>
        </w:rPr>
      </w:pPr>
      <w:r w:rsidRPr="003A7F05">
        <w:rPr>
          <w:rFonts w:asciiTheme="majorHAnsi" w:hAnsiTheme="majorHAnsi" w:cstheme="majorHAnsi"/>
        </w:rPr>
        <w:t>{</w:t>
      </w:r>
      <w:r w:rsidRPr="003A7F05">
        <w:rPr>
          <w:rFonts w:asciiTheme="majorHAnsi" w:hAnsiTheme="majorHAnsi" w:cstheme="majorHAnsi"/>
        </w:rPr>
        <w:br/>
        <w:t xml:space="preserve">  "employeeID": 1,</w:t>
      </w:r>
      <w:r w:rsidRPr="003A7F05">
        <w:rPr>
          <w:rFonts w:asciiTheme="majorHAnsi" w:hAnsiTheme="majorHAnsi" w:cstheme="majorHAnsi"/>
        </w:rPr>
        <w:br/>
        <w:t xml:space="preserve">  "date": "2026-03-13",</w:t>
      </w:r>
      <w:r w:rsidRPr="003A7F05">
        <w:rPr>
          <w:rFonts w:asciiTheme="majorHAnsi" w:hAnsiTheme="majorHAnsi" w:cstheme="majorHAnsi"/>
        </w:rPr>
        <w:br/>
        <w:t xml:space="preserve">  "expectedArrival": "09:30",</w:t>
      </w:r>
      <w:r w:rsidRPr="003A7F05">
        <w:rPr>
          <w:rFonts w:asciiTheme="majorHAnsi" w:hAnsiTheme="majorHAnsi" w:cstheme="majorHAnsi"/>
        </w:rPr>
        <w:br/>
        <w:t xml:space="preserve">  "reason": "Traffic delay",</w:t>
      </w:r>
      <w:r w:rsidRPr="003A7F05">
        <w:rPr>
          <w:rFonts w:asciiTheme="majorHAnsi" w:hAnsiTheme="majorHAnsi" w:cstheme="majorHAnsi"/>
        </w:rPr>
        <w:br/>
        <w:t xml:space="preserve">  "status": "Pending"</w:t>
      </w:r>
      <w:r w:rsidRPr="003A7F05">
        <w:rPr>
          <w:rFonts w:asciiTheme="majorHAnsi" w:hAnsiTheme="majorHAnsi" w:cstheme="majorHAnsi"/>
        </w:rPr>
        <w:br/>
        <w:t>}</w:t>
      </w:r>
    </w:p>
    <w:p w14:paraId="19D6A9DB" w14:textId="77777777" w:rsidR="00D16DA3" w:rsidRPr="003A7F05" w:rsidRDefault="00DA5943">
      <w:pPr>
        <w:rPr>
          <w:rFonts w:asciiTheme="majorHAnsi" w:hAnsiTheme="majorHAnsi" w:cstheme="majorHAnsi"/>
        </w:rPr>
      </w:pPr>
      <w:r w:rsidRPr="003A7F05">
        <w:rPr>
          <w:rFonts w:asciiTheme="majorHAnsi" w:hAnsiTheme="majorHAnsi" w:cstheme="majorHAnsi"/>
        </w:rPr>
        <w:t>Screenshot Placeholder:</w:t>
      </w:r>
    </w:p>
    <w:p w14:paraId="5B3EF067" w14:textId="23A4AA4D" w:rsidR="00D16DA3" w:rsidRPr="003A7F05" w:rsidRDefault="00DA5943">
      <w:pPr>
        <w:rPr>
          <w:rFonts w:asciiTheme="majorHAnsi" w:hAnsiTheme="majorHAnsi" w:cstheme="majorHAnsi"/>
        </w:rPr>
      </w:pPr>
      <w:r w:rsidRPr="003A7F05">
        <w:rPr>
          <w:rFonts w:asciiTheme="majorHAnsi" w:hAnsiTheme="majorHAnsi" w:cstheme="majorHAnsi"/>
        </w:rPr>
        <w:t xml:space="preserve"> screenshot of Swagger POST /api/LateArrivals request and response here.</w:t>
      </w:r>
      <w:r w:rsidR="004A6AD2">
        <w:rPr>
          <w:rFonts w:asciiTheme="majorHAnsi" w:hAnsiTheme="majorHAnsi" w:cstheme="majorHAnsi"/>
        </w:rPr>
        <w:br/>
        <w:t xml:space="preserve">Screenshot 1 </w:t>
      </w:r>
      <w:r w:rsidR="004A6AD2">
        <w:rPr>
          <w:rFonts w:asciiTheme="majorHAnsi" w:hAnsiTheme="majorHAnsi" w:cstheme="majorHAnsi"/>
        </w:rPr>
        <w:br/>
      </w:r>
      <w:r w:rsidR="004A6AD2" w:rsidRPr="004A6AD2">
        <w:rPr>
          <w:rFonts w:asciiTheme="majorHAnsi" w:hAnsiTheme="majorHAnsi" w:cstheme="majorHAnsi"/>
        </w:rPr>
        <w:lastRenderedPageBreak/>
        <w:drawing>
          <wp:inline distT="0" distB="0" distL="0" distR="0" wp14:anchorId="4D807869" wp14:editId="4A317605">
            <wp:extent cx="5486400" cy="2949575"/>
            <wp:effectExtent l="0" t="0" r="0" b="3175"/>
            <wp:docPr id="191900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09431" name=""/>
                    <pic:cNvPicPr/>
                  </pic:nvPicPr>
                  <pic:blipFill>
                    <a:blip r:embed="rId12"/>
                    <a:stretch>
                      <a:fillRect/>
                    </a:stretch>
                  </pic:blipFill>
                  <pic:spPr>
                    <a:xfrm>
                      <a:off x="0" y="0"/>
                      <a:ext cx="5486400" cy="2949575"/>
                    </a:xfrm>
                    <a:prstGeom prst="rect">
                      <a:avLst/>
                    </a:prstGeom>
                  </pic:spPr>
                </pic:pic>
              </a:graphicData>
            </a:graphic>
          </wp:inline>
        </w:drawing>
      </w:r>
      <w:r w:rsidR="004A6AD2">
        <w:rPr>
          <w:rFonts w:asciiTheme="majorHAnsi" w:hAnsiTheme="majorHAnsi" w:cstheme="majorHAnsi"/>
        </w:rPr>
        <w:br/>
      </w:r>
      <w:r w:rsidR="004A6AD2">
        <w:rPr>
          <w:rFonts w:asciiTheme="majorHAnsi" w:hAnsiTheme="majorHAnsi" w:cstheme="majorHAnsi"/>
        </w:rPr>
        <w:br/>
      </w:r>
      <w:r w:rsidR="00244B34" w:rsidRPr="00244B34">
        <w:rPr>
          <w:rFonts w:asciiTheme="majorHAnsi" w:hAnsiTheme="majorHAnsi" w:cstheme="majorHAnsi"/>
        </w:rPr>
        <w:drawing>
          <wp:anchor distT="0" distB="0" distL="114300" distR="114300" simplePos="0" relativeHeight="251658240" behindDoc="0" locked="0" layoutInCell="1" allowOverlap="1" wp14:anchorId="77962074" wp14:editId="06B04F9C">
            <wp:simplePos x="0" y="0"/>
            <wp:positionH relativeFrom="column">
              <wp:posOffset>0</wp:posOffset>
            </wp:positionH>
            <wp:positionV relativeFrom="page">
              <wp:posOffset>4442460</wp:posOffset>
            </wp:positionV>
            <wp:extent cx="5486400" cy="3851910"/>
            <wp:effectExtent l="0" t="0" r="0" b="0"/>
            <wp:wrapSquare wrapText="bothSides"/>
            <wp:docPr id="92772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21500" name=""/>
                    <pic:cNvPicPr/>
                  </pic:nvPicPr>
                  <pic:blipFill>
                    <a:blip r:embed="rId13"/>
                    <a:stretch>
                      <a:fillRect/>
                    </a:stretch>
                  </pic:blipFill>
                  <pic:spPr>
                    <a:xfrm>
                      <a:off x="0" y="0"/>
                      <a:ext cx="5486400" cy="3851910"/>
                    </a:xfrm>
                    <a:prstGeom prst="rect">
                      <a:avLst/>
                    </a:prstGeom>
                  </pic:spPr>
                </pic:pic>
              </a:graphicData>
            </a:graphic>
          </wp:anchor>
        </w:drawing>
      </w:r>
      <w:r w:rsidR="004A6AD2">
        <w:rPr>
          <w:rFonts w:asciiTheme="majorHAnsi" w:hAnsiTheme="majorHAnsi" w:cstheme="majorHAnsi"/>
        </w:rPr>
        <w:t xml:space="preserve">Screenshot 2 </w:t>
      </w:r>
      <w:r w:rsidR="00244B34">
        <w:rPr>
          <w:rFonts w:asciiTheme="majorHAnsi" w:hAnsiTheme="majorHAnsi" w:cstheme="majorHAnsi"/>
        </w:rPr>
        <w:br/>
      </w:r>
    </w:p>
    <w:p w14:paraId="18998D74" w14:textId="70276C0D" w:rsidR="00D16DA3" w:rsidRPr="003A7F05" w:rsidRDefault="00244B34">
      <w:pPr>
        <w:rPr>
          <w:rFonts w:asciiTheme="majorHAnsi" w:hAnsiTheme="majorHAnsi" w:cstheme="majorHAnsi"/>
        </w:rPr>
      </w:pPr>
      <w:r>
        <w:rPr>
          <w:rFonts w:asciiTheme="majorHAnsi" w:hAnsiTheme="majorHAnsi" w:cstheme="majorHAnsi"/>
        </w:rPr>
        <w:lastRenderedPageBreak/>
        <w:br/>
      </w:r>
      <w:r>
        <w:rPr>
          <w:rFonts w:asciiTheme="majorHAnsi" w:hAnsiTheme="majorHAnsi" w:cstheme="majorHAnsi"/>
        </w:rPr>
        <w:br/>
      </w:r>
      <w:r w:rsidR="00DA5943" w:rsidRPr="003A7F05">
        <w:rPr>
          <w:rFonts w:asciiTheme="majorHAnsi" w:hAnsiTheme="majorHAnsi" w:cstheme="majorHAnsi"/>
        </w:rPr>
        <w:t>Screenshot Placeholder:</w:t>
      </w:r>
    </w:p>
    <w:p w14:paraId="55D457D5" w14:textId="65539E40" w:rsidR="00D16DA3" w:rsidRDefault="00DA5943">
      <w:pPr>
        <w:rPr>
          <w:rFonts w:asciiTheme="majorHAnsi" w:hAnsiTheme="majorHAnsi" w:cstheme="majorHAnsi"/>
        </w:rPr>
      </w:pPr>
      <w:r w:rsidRPr="003A7F05">
        <w:rPr>
          <w:rFonts w:asciiTheme="majorHAnsi" w:hAnsiTheme="majorHAnsi" w:cstheme="majorHAnsi"/>
        </w:rPr>
        <w:t>screenshot of Swagger PUT /</w:t>
      </w:r>
      <w:proofErr w:type="spellStart"/>
      <w:r w:rsidRPr="003A7F05">
        <w:rPr>
          <w:rFonts w:asciiTheme="majorHAnsi" w:hAnsiTheme="majorHAnsi" w:cstheme="majorHAnsi"/>
        </w:rPr>
        <w:t>api</w:t>
      </w:r>
      <w:proofErr w:type="spellEnd"/>
      <w:r w:rsidRPr="003A7F05">
        <w:rPr>
          <w:rFonts w:asciiTheme="majorHAnsi" w:hAnsiTheme="majorHAnsi" w:cstheme="majorHAnsi"/>
        </w:rPr>
        <w:t>/</w:t>
      </w:r>
      <w:proofErr w:type="spellStart"/>
      <w:proofErr w:type="gramStart"/>
      <w:r w:rsidRPr="003A7F05">
        <w:rPr>
          <w:rFonts w:asciiTheme="majorHAnsi" w:hAnsiTheme="majorHAnsi" w:cstheme="majorHAnsi"/>
        </w:rPr>
        <w:t>LateArrivals</w:t>
      </w:r>
      <w:proofErr w:type="spellEnd"/>
      <w:r w:rsidRPr="003A7F05">
        <w:rPr>
          <w:rFonts w:asciiTheme="majorHAnsi" w:hAnsiTheme="majorHAnsi" w:cstheme="majorHAnsi"/>
        </w:rPr>
        <w:t>/{</w:t>
      </w:r>
      <w:proofErr w:type="gramEnd"/>
      <w:r w:rsidRPr="003A7F05">
        <w:rPr>
          <w:rFonts w:asciiTheme="majorHAnsi" w:hAnsiTheme="majorHAnsi" w:cstheme="majorHAnsi"/>
        </w:rPr>
        <w:t>id} updating status.</w:t>
      </w:r>
      <w:r w:rsidR="00244B34">
        <w:rPr>
          <w:rFonts w:asciiTheme="majorHAnsi" w:hAnsiTheme="majorHAnsi" w:cstheme="majorHAnsi"/>
        </w:rPr>
        <w:br/>
      </w:r>
      <w:r w:rsidR="00244B34">
        <w:rPr>
          <w:rFonts w:asciiTheme="majorHAnsi" w:hAnsiTheme="majorHAnsi" w:cstheme="majorHAnsi"/>
        </w:rPr>
        <w:br/>
        <w:t>Screenshot 1</w:t>
      </w:r>
      <w:r w:rsidR="00244B34">
        <w:rPr>
          <w:rFonts w:asciiTheme="majorHAnsi" w:hAnsiTheme="majorHAnsi" w:cstheme="majorHAnsi"/>
        </w:rPr>
        <w:br/>
      </w:r>
      <w:r w:rsidR="00244B34" w:rsidRPr="00244B34">
        <w:rPr>
          <w:rFonts w:asciiTheme="majorHAnsi" w:hAnsiTheme="majorHAnsi" w:cstheme="majorHAnsi"/>
        </w:rPr>
        <w:drawing>
          <wp:inline distT="0" distB="0" distL="0" distR="0" wp14:anchorId="25B41782" wp14:editId="43AB37D7">
            <wp:extent cx="5486400" cy="2859405"/>
            <wp:effectExtent l="0" t="0" r="0" b="0"/>
            <wp:docPr id="79868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86690" name=""/>
                    <pic:cNvPicPr/>
                  </pic:nvPicPr>
                  <pic:blipFill>
                    <a:blip r:embed="rId14"/>
                    <a:stretch>
                      <a:fillRect/>
                    </a:stretch>
                  </pic:blipFill>
                  <pic:spPr>
                    <a:xfrm>
                      <a:off x="0" y="0"/>
                      <a:ext cx="5486400" cy="2859405"/>
                    </a:xfrm>
                    <a:prstGeom prst="rect">
                      <a:avLst/>
                    </a:prstGeom>
                  </pic:spPr>
                </pic:pic>
              </a:graphicData>
            </a:graphic>
          </wp:inline>
        </w:drawing>
      </w:r>
    </w:p>
    <w:p w14:paraId="74D70D2D" w14:textId="3E604C7D" w:rsidR="00244B34" w:rsidRPr="003A7F05" w:rsidRDefault="00244B34">
      <w:pPr>
        <w:rPr>
          <w:rFonts w:asciiTheme="majorHAnsi" w:hAnsiTheme="majorHAnsi" w:cstheme="majorHAnsi"/>
        </w:rPr>
      </w:pPr>
      <w:r>
        <w:rPr>
          <w:rFonts w:asciiTheme="majorHAnsi" w:hAnsiTheme="majorHAnsi" w:cstheme="majorHAnsi"/>
        </w:rPr>
        <w:t xml:space="preserve">Screenshot 2 </w:t>
      </w:r>
      <w:r>
        <w:rPr>
          <w:rFonts w:asciiTheme="majorHAnsi" w:hAnsiTheme="majorHAnsi" w:cstheme="majorHAnsi"/>
        </w:rPr>
        <w:br/>
      </w:r>
      <w:r>
        <w:rPr>
          <w:rFonts w:asciiTheme="majorHAnsi" w:hAnsiTheme="majorHAnsi" w:cstheme="majorHAnsi"/>
        </w:rPr>
        <w:br/>
      </w:r>
      <w:r w:rsidRPr="00244B34">
        <w:rPr>
          <w:rFonts w:asciiTheme="majorHAnsi" w:hAnsiTheme="majorHAnsi" w:cstheme="majorHAnsi"/>
        </w:rPr>
        <w:drawing>
          <wp:inline distT="0" distB="0" distL="0" distR="0" wp14:anchorId="19281B11" wp14:editId="32428E77">
            <wp:extent cx="5486400" cy="3471545"/>
            <wp:effectExtent l="0" t="0" r="0" b="0"/>
            <wp:docPr id="3803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8622" name=""/>
                    <pic:cNvPicPr/>
                  </pic:nvPicPr>
                  <pic:blipFill>
                    <a:blip r:embed="rId15"/>
                    <a:stretch>
                      <a:fillRect/>
                    </a:stretch>
                  </pic:blipFill>
                  <pic:spPr>
                    <a:xfrm>
                      <a:off x="0" y="0"/>
                      <a:ext cx="5486400" cy="3471545"/>
                    </a:xfrm>
                    <a:prstGeom prst="rect">
                      <a:avLst/>
                    </a:prstGeom>
                  </pic:spPr>
                </pic:pic>
              </a:graphicData>
            </a:graphic>
          </wp:inline>
        </w:drawing>
      </w:r>
    </w:p>
    <w:p w14:paraId="4E3A652A" w14:textId="77777777" w:rsidR="00D16DA3" w:rsidRPr="003A7F05" w:rsidRDefault="00DA5943">
      <w:pPr>
        <w:pStyle w:val="Heading1"/>
        <w:rPr>
          <w:rFonts w:cstheme="majorHAnsi"/>
        </w:rPr>
      </w:pPr>
      <w:r w:rsidRPr="003A7F05">
        <w:rPr>
          <w:rFonts w:cstheme="majorHAnsi"/>
        </w:rPr>
        <w:lastRenderedPageBreak/>
        <w:t>6. Testing the API</w:t>
      </w:r>
    </w:p>
    <w:p w14:paraId="3147CD7B" w14:textId="77777777" w:rsidR="00D16DA3" w:rsidRPr="003A7F05" w:rsidRDefault="00DA5943">
      <w:pPr>
        <w:rPr>
          <w:rFonts w:asciiTheme="majorHAnsi" w:hAnsiTheme="majorHAnsi" w:cstheme="majorHAnsi"/>
        </w:rPr>
      </w:pPr>
      <w:r w:rsidRPr="003A7F05">
        <w:rPr>
          <w:rFonts w:asciiTheme="majorHAnsi" w:hAnsiTheme="majorHAnsi" w:cstheme="majorHAnsi"/>
        </w:rPr>
        <w:t>The API was tested using Swagger UI. All endpoints were verified to ensure correct functionality, including creating employees, submitting leave requests, notifying late arrivals, and updating request statuses.</w:t>
      </w:r>
    </w:p>
    <w:p w14:paraId="40518A14" w14:textId="62322647" w:rsidR="00D16DA3" w:rsidRPr="003A7F05" w:rsidRDefault="00DA5943">
      <w:pPr>
        <w:rPr>
          <w:rFonts w:asciiTheme="majorHAnsi" w:hAnsiTheme="majorHAnsi" w:cstheme="majorHAnsi"/>
        </w:rPr>
      </w:pPr>
      <w:r w:rsidRPr="003A7F05">
        <w:rPr>
          <w:rFonts w:asciiTheme="majorHAnsi" w:hAnsiTheme="majorHAnsi" w:cstheme="majorHAnsi"/>
        </w:rPr>
        <w:t>.</w:t>
      </w:r>
    </w:p>
    <w:p w14:paraId="132AEAC6" w14:textId="77777777" w:rsidR="00D16DA3" w:rsidRPr="003A7F05" w:rsidRDefault="00DA5943">
      <w:pPr>
        <w:pStyle w:val="Heading1"/>
        <w:rPr>
          <w:rFonts w:cstheme="majorHAnsi"/>
        </w:rPr>
      </w:pPr>
      <w:r w:rsidRPr="003A7F05">
        <w:rPr>
          <w:rFonts w:cstheme="majorHAnsi"/>
        </w:rPr>
        <w:t>7. Conclusion</w:t>
      </w:r>
    </w:p>
    <w:p w14:paraId="707D68AC" w14:textId="77777777" w:rsidR="00D16DA3" w:rsidRPr="003A7F05" w:rsidRDefault="00DA5943">
      <w:pPr>
        <w:rPr>
          <w:rFonts w:asciiTheme="majorHAnsi" w:hAnsiTheme="majorHAnsi" w:cstheme="majorHAnsi"/>
        </w:rPr>
      </w:pPr>
      <w:r w:rsidRPr="003A7F05">
        <w:rPr>
          <w:rFonts w:asciiTheme="majorHAnsi" w:hAnsiTheme="majorHAnsi" w:cstheme="majorHAnsi"/>
        </w:rPr>
        <w:t>The SmartLeaveAPI successfully demonstrates the implementation of a RESTful API for managing employee attendance processes. The system supports full CRUD operations and demonstrates integration between ASP.NET Core, Entity Framework Core, and SQL Server.</w:t>
      </w:r>
    </w:p>
    <w:sectPr w:rsidR="00D16DA3" w:rsidRPr="003A7F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796550">
    <w:abstractNumId w:val="8"/>
  </w:num>
  <w:num w:numId="2" w16cid:durableId="1507356602">
    <w:abstractNumId w:val="6"/>
  </w:num>
  <w:num w:numId="3" w16cid:durableId="763187922">
    <w:abstractNumId w:val="5"/>
  </w:num>
  <w:num w:numId="4" w16cid:durableId="1546023862">
    <w:abstractNumId w:val="4"/>
  </w:num>
  <w:num w:numId="5" w16cid:durableId="1458796246">
    <w:abstractNumId w:val="7"/>
  </w:num>
  <w:num w:numId="6" w16cid:durableId="1771393556">
    <w:abstractNumId w:val="3"/>
  </w:num>
  <w:num w:numId="7" w16cid:durableId="2024744393">
    <w:abstractNumId w:val="2"/>
  </w:num>
  <w:num w:numId="8" w16cid:durableId="2024166278">
    <w:abstractNumId w:val="1"/>
  </w:num>
  <w:num w:numId="9" w16cid:durableId="158599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5EA"/>
    <w:rsid w:val="0006063C"/>
    <w:rsid w:val="0015074B"/>
    <w:rsid w:val="00244B34"/>
    <w:rsid w:val="0029639D"/>
    <w:rsid w:val="00326F90"/>
    <w:rsid w:val="003A2BEF"/>
    <w:rsid w:val="003A7F05"/>
    <w:rsid w:val="004A6AD2"/>
    <w:rsid w:val="00AA1D8D"/>
    <w:rsid w:val="00AF0882"/>
    <w:rsid w:val="00B47730"/>
    <w:rsid w:val="00CB0664"/>
    <w:rsid w:val="00D16DA3"/>
    <w:rsid w:val="00DA5943"/>
    <w:rsid w:val="00DF0A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9B149"/>
  <w14:defaultImageDpi w14:val="300"/>
  <w15:docId w15:val="{EEEF8801-D9F0-41DC-B639-CD0CF2D3B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9</Pages>
  <Words>435</Words>
  <Characters>2940</Characters>
  <Application>Microsoft Office Word</Application>
  <DocSecurity>0</DocSecurity>
  <Lines>117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Mulalo Dickson Ndou</cp:lastModifiedBy>
  <cp:revision>2</cp:revision>
  <dcterms:created xsi:type="dcterms:W3CDTF">2013-12-23T23:15:00Z</dcterms:created>
  <dcterms:modified xsi:type="dcterms:W3CDTF">2026-03-14T15:23:00Z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91cb7fe4-feaf-41a3-a08d-b279d53ab1f4</vt:lpwstr>
  </property>
</Properties>
</file>